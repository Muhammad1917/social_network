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Social Network Project — PostgreSQL Migration &amp; Docker Troubleshooting</w:t>
      </w:r>
    </w:p>
    <w:p>
      <w:pPr>
        <w:jc w:val="center"/>
      </w:pPr>
      <w:r>
        <w:rPr>
          <w:i/>
        </w:rPr>
        <w:t>Problems faced, diagnostic tests, solutions, configuration, and SQLite → PostgreSQL migration</w:t>
      </w:r>
    </w:p>
    <w:p>
      <w:pPr>
        <w:pStyle w:val="Heading1"/>
      </w:pPr>
      <w:r>
        <w:t>1. Final Architecture</w:t>
      </w:r>
    </w:p>
    <w:p>
      <w:r>
        <w:t>The project uses Django + Django REST Framework on Windows, PostgreSQL 17 in Docker, and a React/Vite frontend. Django connects from Windows to PostgreSQL through the Docker-published TCP port.</w:t>
      </w:r>
    </w:p>
    <w:p>
      <w:pPr>
        <w:pStyle w:val="ListBullet"/>
      </w:pPr>
      <w:r>
        <w:t>Windows: Python, Django, Psycopg</w:t>
      </w:r>
    </w:p>
    <w:p>
      <w:pPr>
        <w:pStyle w:val="ListBullet"/>
      </w:pPr>
      <w:r>
        <w:t>Docker Desktop: PostgreSQL 17 container</w:t>
      </w:r>
    </w:p>
    <w:p>
      <w:pPr>
        <w:pStyle w:val="ListBullet"/>
      </w:pPr>
      <w:r>
        <w:t>Host connection: 127.0.0.1:5432</w:t>
      </w:r>
    </w:p>
    <w:p>
      <w:pPr>
        <w:pStyle w:val="ListBullet"/>
      </w:pPr>
      <w:r>
        <w:t>Database: social_network</w:t>
      </w:r>
    </w:p>
    <w:p>
      <w:pPr>
        <w:pStyle w:val="ListBullet"/>
      </w:pPr>
      <w:r>
        <w:t>PostgreSQL role: social_network_user</w:t>
      </w:r>
    </w:p>
    <w:p>
      <w:pPr>
        <w:pStyle w:val="Heading1"/>
      </w:pPr>
      <w:r>
        <w:t>2. Standard Docker Compose Configuration</w:t>
      </w:r>
    </w:p>
    <w:p>
      <w:pPr>
        <w:pStyle w:val="NoSpacing"/>
      </w:pPr>
      <w:r>
        <w:t>services:</w:t>
        <w:br/>
        <w:t xml:space="preserve">  db:</w:t>
        <w:br/>
        <w:t xml:space="preserve">    image: postgres:17</w:t>
        <w:br/>
        <w:t xml:space="preserve">    container_name: social_network_db</w:t>
        <w:br/>
        <w:t xml:space="preserve">    restart: unless-stopped</w:t>
        <w:br/>
        <w:t xml:space="preserve">    environment:</w:t>
        <w:br/>
        <w:t xml:space="preserve">      POSTGRES_DB: ${POSTGRES_DB}</w:t>
        <w:br/>
        <w:t xml:space="preserve">      POSTGRES_USER: ${POSTGRES_USER}</w:t>
        <w:br/>
        <w:t xml:space="preserve">      POSTGRES_PASSWORD: ${POSTGRES_PASSWORD}</w:t>
        <w:br/>
        <w:t xml:space="preserve">    ports:</w:t>
        <w:br/>
        <w:t xml:space="preserve">      - "5432:5432"</w:t>
        <w:br/>
        <w:t xml:space="preserve">    volumes:</w:t>
        <w:br/>
        <w:t xml:space="preserve">      - postgres_data:/var/lib/postgresql/data</w:t>
        <w:br/>
        <w:br/>
        <w:t>volumes:</w:t>
        <w:br/>
        <w:t xml:space="preserve">  postgres_data:</w:t>
      </w:r>
    </w:p>
    <w:p>
      <w:pPr>
        <w:pStyle w:val="Heading1"/>
      </w:pPr>
      <w:r>
        <w:t>3. Environment Configuration</w:t>
      </w:r>
    </w:p>
    <w:p>
      <w:r>
        <w:t>Recommended .env:</w:t>
      </w:r>
    </w:p>
    <w:p>
      <w:pPr>
        <w:pStyle w:val="NoSpacing"/>
      </w:pPr>
      <w:r>
        <w:t>POSTGRES_DB=social_network</w:t>
        <w:br/>
        <w:t>POSTGRES_USER=social_network_user</w:t>
        <w:br/>
        <w:t>POSTGRES_PASSWORD=&lt;development-password&gt;</w:t>
        <w:br/>
        <w:t>POSTGRES_HOST=127.0.0.1</w:t>
        <w:br/>
        <w:t>POSTGRES_PORT=5432</w:t>
      </w:r>
    </w:p>
    <w:p>
      <w:r>
        <w:t>Keep .env out of Git. Avoid duplicating credentials directly in compose.yml.</w:t>
      </w:r>
    </w:p>
    <w:p>
      <w:pPr>
        <w:pStyle w:val="Heading1"/>
      </w:pPr>
      <w:r>
        <w:t>4. Django PostgreSQL Configuration</w:t>
      </w:r>
    </w:p>
    <w:p>
      <w:r>
        <w:t>Install Psycopg 3:</w:t>
      </w:r>
    </w:p>
    <w:p>
      <w:pPr>
        <w:pStyle w:val="NoSpacing"/>
      </w:pPr>
      <w:r>
        <w:t>pip install --upgrade "psycopg[binary]"</w:t>
      </w:r>
    </w:p>
    <w:p>
      <w:r>
        <w:t>Load the environment before DATABASES:</w:t>
      </w:r>
    </w:p>
    <w:p>
      <w:pPr>
        <w:pStyle w:val="NoSpacing"/>
      </w:pPr>
      <w:r>
        <w:t>from pathlib import Path</w:t>
        <w:br/>
        <w:t>import os</w:t>
        <w:br/>
        <w:t>from dotenv import load_dotenv</w:t>
        <w:br/>
        <w:br/>
        <w:t>BASE_DIR = Path(__file__).resolve().parent.parent</w:t>
        <w:br/>
        <w:t>load_dotenv(BASE_DIR / ".env", override=True)</w:t>
        <w:br/>
        <w:br/>
        <w:t>DATABASES = {</w:t>
        <w:br/>
        <w:t xml:space="preserve">    "default": {</w:t>
        <w:br/>
        <w:t xml:space="preserve">        "ENGINE": "django.db.backends.postgresql",</w:t>
        <w:br/>
        <w:t xml:space="preserve">        "NAME": os.environ["POSTGRES_DB"],</w:t>
        <w:br/>
        <w:t xml:space="preserve">        "USER": os.environ["POSTGRES_USER"],</w:t>
        <w:br/>
        <w:t xml:space="preserve">        "PASSWORD": os.environ["POSTGRES_PASSWORD"],</w:t>
        <w:br/>
        <w:t xml:space="preserve">        "HOST": os.environ["POSTGRES_HOST"],</w:t>
        <w:br/>
        <w:t xml:space="preserve">        "PORT": os.environ["POSTGRES_PORT"],</w:t>
        <w:br/>
        <w:t xml:space="preserve">    }</w:t>
        <w:br/>
        <w:t>}</w:t>
      </w:r>
    </w:p>
    <w:p>
      <w:pPr>
        <w:pStyle w:val="Heading1"/>
      </w:pPr>
      <w:r>
        <w:t>5. Problems Encountered and Solutions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Problem</w:t>
            </w:r>
          </w:p>
        </w:tc>
        <w:tc>
          <w:tcPr>
            <w:tcW w:type="dxa" w:w="4320"/>
          </w:tcPr>
          <w:p>
            <w:r>
              <w:t>Diagnosis / solution</w:t>
            </w:r>
          </w:p>
        </w:tc>
      </w:tr>
      <w:tr>
        <w:tc>
          <w:tcPr>
            <w:tcW w:type="dxa" w:w="4320"/>
            <w:vAlign w:val="top"/>
          </w:tcPr>
          <w:p>
            <w:r>
              <w:t>Container restart / postgres user error</w:t>
            </w:r>
          </w:p>
        </w:tc>
        <w:tc>
          <w:tcPr>
            <w:tcW w:type="dxa" w:w="4320"/>
            <w:vAlign w:val="top"/>
          </w:tcPr>
          <w:p>
            <w:r>
              <w:t>The initial postgres:17 container showed repeated 'find: invalid user name or UID argument to -user: postgres'. The image was inspected and re-pulled; the container subsequently ran correctly.</w:t>
            </w:r>
          </w:p>
        </w:tc>
      </w:tr>
      <w:tr>
        <w:tc>
          <w:tcPr>
            <w:tcW w:type="dxa" w:w="4320"/>
            <w:vAlign w:val="top"/>
          </w:tcPr>
          <w:p>
            <w:r>
              <w:t>PostgreSQL role 'postgres' does not exist</w:t>
            </w:r>
          </w:p>
        </w:tc>
        <w:tc>
          <w:tcPr>
            <w:tcW w:type="dxa" w:w="4320"/>
            <w:vAlign w:val="top"/>
          </w:tcPr>
          <w:p>
            <w:r>
              <w:t>POSTGRES_USER was explicitly configured as social_network_user. A Linux system user named postgres and a PostgreSQL database role named postgres are different things. The configured database role is social_network_user.</w:t>
            </w:r>
          </w:p>
        </w:tc>
      </w:tr>
      <w:tr>
        <w:tc>
          <w:tcPr>
            <w:tcW w:type="dxa" w:w="4320"/>
            <w:vAlign w:val="top"/>
          </w:tcPr>
          <w:p>
            <w:r>
              <w:t>Django password authentication failure</w:t>
            </w:r>
          </w:p>
        </w:tc>
        <w:tc>
          <w:tcPr>
            <w:tcW w:type="dxa" w:w="4320"/>
            <w:vAlign w:val="top"/>
          </w:tcPr>
          <w:p>
            <w:r>
              <w:t>Django itself was not the root cause. Direct Psycopg testing reproduced the failure, proving the problem was below Django.</w:t>
            </w:r>
          </w:p>
        </w:tc>
      </w:tr>
      <w:tr>
        <w:tc>
          <w:tcPr>
            <w:tcW w:type="dxa" w:w="4320"/>
            <w:vAlign w:val="top"/>
          </w:tcPr>
          <w:p>
            <w:r>
              <w:t>Docker psql worked but Windows Psycopg failed</w:t>
            </w:r>
          </w:p>
        </w:tc>
        <w:tc>
          <w:tcPr>
            <w:tcW w:type="dxa" w:w="4320"/>
            <w:vAlign w:val="top"/>
          </w:tcPr>
          <w:p>
            <w:r>
              <w:t>psql without -h used a Unix socket inside the container. Psycopg used TCP to 127.0.0.1:5432. These are different connection paths.</w:t>
            </w:r>
          </w:p>
        </w:tc>
      </w:tr>
      <w:tr>
        <w:tc>
          <w:tcPr>
            <w:tcW w:type="dxa" w:w="4320"/>
            <w:vAlign w:val="top"/>
          </w:tcPr>
          <w:p>
            <w:r>
              <w:t>Two PostgreSQL installations</w:t>
            </w:r>
          </w:p>
        </w:tc>
        <w:tc>
          <w:tcPr>
            <w:tcW w:type="dxa" w:w="4320"/>
            <w:vAlign w:val="top"/>
          </w:tcPr>
          <w:p>
            <w:r>
              <w:t>PostgreSQL was also installed natively on Windows. netstat showed multiple listeners associated with port 5432. The native Windows PostgreSQL service was stopped so Docker PostgreSQL could own port 5432.</w:t>
            </w:r>
          </w:p>
        </w:tc>
      </w:tr>
      <w:tr>
        <w:tc>
          <w:tcPr>
            <w:tcW w:type="dxa" w:w="4320"/>
            <w:vAlign w:val="top"/>
          </w:tcPr>
          <w:p>
            <w:r>
              <w:t>UTF-8 error in loaddata</w:t>
            </w:r>
          </w:p>
        </w:tc>
        <w:tc>
          <w:tcPr>
            <w:tcW w:type="dxa" w:w="4320"/>
            <w:vAlign w:val="top"/>
          </w:tcPr>
          <w:p>
            <w:r>
              <w:t>old_data.json was not UTF-8. Django's JSON deserializer expected UTF-8 and failed on byte 0xff at position 0. Regenerate the fixture as UTF-8/raw bytes rather than relying on ambiguous PowerShell redirection.</w:t>
            </w:r>
          </w:p>
        </w:tc>
      </w:tr>
    </w:tbl>
    <w:p>
      <w:pPr>
        <w:pStyle w:val="Heading1"/>
      </w:pPr>
      <w:r>
        <w:t>6. Essential Diagnostic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Command</w:t>
            </w:r>
          </w:p>
        </w:tc>
      </w:tr>
      <w:tr>
        <w:tc>
          <w:tcPr>
            <w:tcW w:type="dxa" w:w="4320"/>
          </w:tcPr>
          <w:p>
            <w:r>
              <w:t>Container status</w:t>
            </w:r>
          </w:p>
        </w:tc>
        <w:tc>
          <w:tcPr>
            <w:tcW w:type="dxa" w:w="4320"/>
          </w:tcPr>
          <w:p>
            <w:r>
              <w:t>docker ps</w:t>
            </w:r>
          </w:p>
        </w:tc>
      </w:tr>
      <w:tr>
        <w:tc>
          <w:tcPr>
            <w:tcW w:type="dxa" w:w="4320"/>
          </w:tcPr>
          <w:p>
            <w:r>
              <w:t>Docker port mapping</w:t>
            </w:r>
          </w:p>
        </w:tc>
        <w:tc>
          <w:tcPr>
            <w:tcW w:type="dxa" w:w="4320"/>
          </w:tcPr>
          <w:p>
            <w:r>
              <w:t>docker port social_network_db</w:t>
            </w:r>
          </w:p>
        </w:tc>
      </w:tr>
      <w:tr>
        <w:tc>
          <w:tcPr>
            <w:tcW w:type="dxa" w:w="4320"/>
          </w:tcPr>
          <w:p>
            <w:r>
              <w:t>Windows port owner</w:t>
            </w:r>
          </w:p>
        </w:tc>
        <w:tc>
          <w:tcPr>
            <w:tcW w:type="dxa" w:w="4320"/>
          </w:tcPr>
          <w:p>
            <w:r>
              <w:t>netstat -ano | findstr :5432</w:t>
            </w:r>
          </w:p>
        </w:tc>
      </w:tr>
      <w:tr>
        <w:tc>
          <w:tcPr>
            <w:tcW w:type="dxa" w:w="4320"/>
          </w:tcPr>
          <w:p>
            <w:r>
              <w:t>Identify PID</w:t>
            </w:r>
          </w:p>
        </w:tc>
        <w:tc>
          <w:tcPr>
            <w:tcW w:type="dxa" w:w="4320"/>
          </w:tcPr>
          <w:p>
            <w:r>
              <w:t>tasklist /FI "PID eq &lt;PID&gt;"</w:t>
            </w:r>
          </w:p>
        </w:tc>
      </w:tr>
      <w:tr>
        <w:tc>
          <w:tcPr>
            <w:tcW w:type="dxa" w:w="4320"/>
          </w:tcPr>
          <w:p>
            <w:r>
              <w:t>Windows PostgreSQL services</w:t>
            </w:r>
          </w:p>
        </w:tc>
        <w:tc>
          <w:tcPr>
            <w:tcW w:type="dxa" w:w="4320"/>
          </w:tcPr>
          <w:p>
            <w:r>
              <w:t>Get-Service *postgres*</w:t>
            </w:r>
          </w:p>
        </w:tc>
      </w:tr>
      <w:tr>
        <w:tc>
          <w:tcPr>
            <w:tcW w:type="dxa" w:w="4320"/>
          </w:tcPr>
          <w:p>
            <w:r>
              <w:t>Socket connection inside container</w:t>
            </w:r>
          </w:p>
        </w:tc>
        <w:tc>
          <w:tcPr>
            <w:tcW w:type="dxa" w:w="4320"/>
          </w:tcPr>
          <w:p>
            <w:r>
              <w:t>docker exec -it social_network_db psql -U social_network_user -d social_network</w:t>
            </w:r>
          </w:p>
        </w:tc>
      </w:tr>
      <w:tr>
        <w:tc>
          <w:tcPr>
            <w:tcW w:type="dxa" w:w="4320"/>
          </w:tcPr>
          <w:p>
            <w:r>
              <w:t>TCP connection inside container</w:t>
            </w:r>
          </w:p>
        </w:tc>
        <w:tc>
          <w:tcPr>
            <w:tcW w:type="dxa" w:w="4320"/>
          </w:tcPr>
          <w:p>
            <w:r>
              <w:t>docker exec -e PGPASSWORD="&lt;password&gt;" -it social_network_db psql -h 127.0.0.1 -U social_network_user -d social_network</w:t>
            </w:r>
          </w:p>
        </w:tc>
      </w:tr>
      <w:tr>
        <w:tc>
          <w:tcPr>
            <w:tcW w:type="dxa" w:w="4320"/>
          </w:tcPr>
          <w:p>
            <w:r>
              <w:t>Direct Psycopg test from Windows</w:t>
            </w:r>
          </w:p>
        </w:tc>
        <w:tc>
          <w:tcPr>
            <w:tcW w:type="dxa" w:w="4320"/>
          </w:tcPr>
          <w:p>
            <w:r>
              <w:t>python -c "import psycopg; c=psycopg.connect(host='127.0.0.1',port=5432,dbname='social_network',user='social_network_user',password='&lt;password&gt;'); print('SUCCESS'); c.close()"</w:t>
            </w:r>
          </w:p>
        </w:tc>
      </w:tr>
      <w:tr>
        <w:tc>
          <w:tcPr>
            <w:tcW w:type="dxa" w:w="4320"/>
          </w:tcPr>
          <w:p>
            <w:r>
              <w:t>Inspect Django DB settings safely</w:t>
            </w:r>
          </w:p>
        </w:tc>
        <w:tc>
          <w:tcPr>
            <w:tcW w:type="dxa" w:w="4320"/>
          </w:tcPr>
          <w:p>
            <w:r>
              <w:t>python manage.py shell -c "from django.conf import settings; db=settings.DATABASES['default'].copy(); db['PASSWORD']='***'; print(db)"</w:t>
            </w:r>
          </w:p>
        </w:tc>
      </w:tr>
      <w:tr>
        <w:tc>
          <w:tcPr>
            <w:tcW w:type="dxa" w:w="4320"/>
          </w:tcPr>
          <w:p>
            <w:r>
              <w:t>Test Django DB connection</w:t>
            </w:r>
          </w:p>
        </w:tc>
        <w:tc>
          <w:tcPr>
            <w:tcW w:type="dxa" w:w="4320"/>
          </w:tcPr>
          <w:p>
            <w:r>
              <w:t>python manage.py shell -c "from django.db import connection; connection.ensure_connection(); print('DATABASE CONNECTION SUCCESSFUL')"</w:t>
            </w:r>
          </w:p>
        </w:tc>
      </w:tr>
      <w:tr>
        <w:tc>
          <w:tcPr>
            <w:tcW w:type="dxa" w:w="4320"/>
          </w:tcPr>
          <w:p>
            <w:r>
              <w:t>Check migration state</w:t>
            </w:r>
          </w:p>
        </w:tc>
        <w:tc>
          <w:tcPr>
            <w:tcW w:type="dxa" w:w="4320"/>
          </w:tcPr>
          <w:p>
            <w:r>
              <w:t>python manage.py showmigrations</w:t>
            </w:r>
          </w:p>
        </w:tc>
      </w:tr>
      <w:tr>
        <w:tc>
          <w:tcPr>
            <w:tcW w:type="dxa" w:w="4320"/>
          </w:tcPr>
          <w:p>
            <w:r>
              <w:t>Check for missing migrations</w:t>
            </w:r>
          </w:p>
        </w:tc>
        <w:tc>
          <w:tcPr>
            <w:tcW w:type="dxa" w:w="4320"/>
          </w:tcPr>
          <w:p>
            <w:r>
              <w:t>python manage.py makemigrations --check</w:t>
            </w:r>
          </w:p>
        </w:tc>
      </w:tr>
    </w:tbl>
    <w:p>
      <w:pPr>
        <w:pStyle w:val="Heading1"/>
      </w:pPr>
      <w:r>
        <w:t>7. Important Socket vs TCP Lesson</w:t>
      </w:r>
    </w:p>
    <w:p>
      <w:r>
        <w:t>A successful docker exec psql test does not prove that Windows can connect to the same server. Without -h, psql normally uses a Unix-domain socket inside the container. Adding -h 127.0.0.1 forces TCP. Django running on Windows uses the TCP path through Docker's published port, so TCP must be tested explicitly.</w:t>
      </w:r>
    </w:p>
    <w:p>
      <w:pPr>
        <w:pStyle w:val="Heading1"/>
      </w:pPr>
      <w:r>
        <w:t>8. SQLite → PostgreSQL Data Migration</w:t>
      </w:r>
    </w:p>
    <w:p>
      <w:r>
        <w:t>Do not copy db.sqlite3 directly into PostgreSQL. Use Django's model-level serialization so Django can recreate records and relationships in the PostgreSQL schema.</w:t>
      </w:r>
    </w:p>
    <w:p>
      <w:pPr>
        <w:pStyle w:val="ListNumber"/>
      </w:pPr>
      <w:r>
        <w:t>Back up db.sqlite3.</w:t>
      </w:r>
    </w:p>
    <w:p>
      <w:pPr>
        <w:pStyle w:val="ListNumber"/>
      </w:pPr>
      <w:r>
        <w:t>Verify migrations with python manage.py makemigrations --check.</w:t>
      </w:r>
    </w:p>
    <w:p>
      <w:pPr>
        <w:pStyle w:val="ListNumber"/>
      </w:pPr>
      <w:r>
        <w:t>Temporarily point Django at the old SQLite database.</w:t>
      </w:r>
    </w:p>
    <w:p>
      <w:pPr>
        <w:pStyle w:val="ListNumber"/>
      </w:pPr>
      <w:r>
        <w:t>Export data to a UTF-8 JSON fixture.</w:t>
      </w:r>
    </w:p>
    <w:p>
      <w:pPr>
        <w:pStyle w:val="ListNumber"/>
      </w:pPr>
      <w:r>
        <w:t>Switch Django back to PostgreSQL.</w:t>
      </w:r>
    </w:p>
    <w:p>
      <w:pPr>
        <w:pStyle w:val="ListNumber"/>
      </w:pPr>
      <w:r>
        <w:t>Run python manage.py migrate to create the PostgreSQL schema.</w:t>
      </w:r>
    </w:p>
    <w:p>
      <w:pPr>
        <w:pStyle w:val="ListNumber"/>
      </w:pPr>
      <w:r>
        <w:t>Run python manage.py loaddata old_data.json.</w:t>
      </w:r>
    </w:p>
    <w:p>
      <w:pPr>
        <w:pStyle w:val="ListNumber"/>
      </w:pPr>
      <w:r>
        <w:t>Compare important object counts and relationships.</w:t>
      </w:r>
    </w:p>
    <w:p>
      <w:pPr>
        <w:pStyle w:val="ListNumber"/>
      </w:pPr>
      <w:r>
        <w:t>Verify media files separately.</w:t>
      </w:r>
    </w:p>
    <w:p>
      <w:pPr>
        <w:pStyle w:val="ListNumber"/>
      </w:pPr>
      <w:r>
        <w:t>Keep the SQLite backup until the application is fully tested.</w:t>
      </w:r>
    </w:p>
    <w:p>
      <w:pPr>
        <w:pStyle w:val="Heading1"/>
      </w:pPr>
      <w:r>
        <w:t>9. Safe Fixture Export on Windows</w:t>
      </w:r>
    </w:p>
    <w:p>
      <w:r>
        <w:t>Avoid ambiguous shell encoding. A raw-byte export can be generated with:</w:t>
      </w:r>
    </w:p>
    <w:p>
      <w:pPr>
        <w:pStyle w:val="NoSpacing"/>
      </w:pPr>
      <w:r>
        <w:t xml:space="preserve">python -c "import subprocess; data=subprocess.check_output(['python','manage.py','dumpdata','--natural-foreign','--natural-primary','-e','contenttypes','-e','auth.Permission','--indent','2']); open('old_data.json','wb').write(data)" </w:t>
      </w:r>
    </w:p>
    <w:p>
      <w:r>
        <w:t>Alternatively, explicitly write UTF-8 with a PowerShell command. The key requirement is that old_data.json must be valid UTF-8 JSON.</w:t>
      </w:r>
    </w:p>
    <w:p>
      <w:r>
        <w:t>Then switch to PostgreSQL and run:</w:t>
      </w:r>
    </w:p>
    <w:p>
      <w:pPr>
        <w:pStyle w:val="NoSpacing"/>
      </w:pPr>
      <w:r>
        <w:t>python manage.py loaddata old_data.json</w:t>
      </w:r>
    </w:p>
    <w:p>
      <w:pPr>
        <w:pStyle w:val="Heading1"/>
      </w:pPr>
      <w:r>
        <w:t>10. Data Verification</w:t>
      </w:r>
    </w:p>
    <w:p>
      <w:pPr>
        <w:pStyle w:val="NoSpacing"/>
      </w:pPr>
      <w:r>
        <w:t>from django.contrib.auth import get_user_model</w:t>
        <w:br/>
        <w:t>from core.models import Post, Comment, Like</w:t>
        <w:br/>
        <w:br/>
        <w:t>User = get_user_model()</w:t>
        <w:br/>
        <w:br/>
        <w:t>print("Users:", User.objects.count())</w:t>
        <w:br/>
        <w:t>print("Posts:", Post.objects.count())</w:t>
        <w:br/>
        <w:t>print("Comments:", Comment.objects.count())</w:t>
        <w:br/>
        <w:t>print("Likes:", Like.objects.count())</w:t>
      </w:r>
    </w:p>
    <w:p>
      <w:r>
        <w:t>Compare these counts with SQLite. Also test relationships such as user → posts, post → comments, post/user → likes, and any parent-child comment relationships.</w:t>
      </w:r>
    </w:p>
    <w:p>
      <w:pPr>
        <w:pStyle w:val="Heading1"/>
      </w:pPr>
      <w:r>
        <w:t>11. Media Files</w:t>
      </w:r>
    </w:p>
    <w:p>
      <w:r>
        <w:t>Fixtures move database records and media path values, not the actual uploaded files. Preserve or separately copy MEDIA_ROOT (for example the media/ directory), then verify that image/video URLs still resolve.</w:t>
      </w:r>
    </w:p>
    <w:p>
      <w:pPr>
        <w:pStyle w:val="Heading1"/>
      </w:pPr>
      <w:r>
        <w:t>12. Recommended Final Development Setup</w:t>
      </w:r>
    </w:p>
    <w:p>
      <w:r>
        <w:t>Use the Docker PostgreSQL server for this project and do not run a second native Windows PostgreSQL server on the same port. The final development flow is:</w:t>
      </w:r>
    </w:p>
    <w:p>
      <w:pPr>
        <w:pStyle w:val="NoSpacing"/>
      </w:pPr>
      <w:r>
        <w:t>React/Vite → Django/DRF → 127.0.0.1:5432 → PostgreSQL 17 container → social_network</w:t>
      </w:r>
    </w:p>
    <w:p>
      <w:pPr>
        <w:pStyle w:val="Heading1"/>
      </w:pPr>
      <w:r>
        <w:t>13. Troubleshooting Decision Tree</w:t>
      </w:r>
    </w:p>
    <w:p>
      <w:r>
        <w:t>1. Is the container running? → docker ps</w:t>
      </w:r>
    </w:p>
    <w:p>
      <w:r>
        <w:t>2. Is 5432 published? → docker port social_network_db</w:t>
      </w:r>
    </w:p>
    <w:p>
      <w:r>
        <w:t>3. Is another PostgreSQL process using 5432? → netstat -ano | findstr :5432</w:t>
      </w:r>
    </w:p>
    <w:p>
      <w:r>
        <w:t>4. Does PostgreSQL authenticate over TCP inside Docker? → psql -h 127.0.0.1 ...</w:t>
      </w:r>
    </w:p>
    <w:p>
      <w:r>
        <w:t>5. Does Psycopg authenticate from Windows? → direct psycopg.connect(...)</w:t>
      </w:r>
    </w:p>
    <w:p>
      <w:r>
        <w:t>6. Does Django load the expected DATABASES values? → inspect settings.DATABASES</w:t>
      </w:r>
    </w:p>
    <w:p>
      <w:r>
        <w:t>7. Does Django connect? → connection.ensure_connection()</w:t>
      </w:r>
    </w:p>
    <w:p>
      <w:pPr>
        <w:pStyle w:val="Heading1"/>
      </w:pPr>
      <w:r>
        <w:t>14. Security and Operational Notes</w:t>
      </w:r>
    </w:p>
    <w:p>
      <w:pPr>
        <w:pStyle w:val="ListBullet"/>
      </w:pPr>
      <w:r>
        <w:t>Never commit .env or real database credentials.</w:t>
      </w:r>
    </w:p>
    <w:p>
      <w:pPr>
        <w:pStyle w:val="ListBullet"/>
      </w:pPr>
      <w:r>
        <w:t>Do not expose PostgreSQL publicly for local development.</w:t>
      </w:r>
    </w:p>
    <w:p>
      <w:pPr>
        <w:pStyle w:val="ListBullet"/>
      </w:pPr>
      <w:r>
        <w:t>Use separate credentials/databases for development, testing, staging, and production.</w:t>
      </w:r>
    </w:p>
    <w:p>
      <w:pPr>
        <w:pStyle w:val="ListBullet"/>
      </w:pPr>
      <w:r>
        <w:t>Do not delete the SQLite backup until the migration is verified.</w:t>
      </w:r>
    </w:p>
    <w:p>
      <w:pPr>
        <w:pStyle w:val="ListBullet"/>
      </w:pPr>
      <w:r>
        <w:t>Do not use docker compose down -v unless you intentionally want to delete the PostgreSQL volume and its data.</w:t>
      </w:r>
    </w:p>
    <w:p>
      <w:pPr>
        <w:pStyle w:val="Heading1"/>
      </w:pPr>
      <w:r>
        <w:t>15. Current Status</w:t>
      </w:r>
    </w:p>
    <w:p>
      <w:r>
        <w:t>PostgreSQL 17 is running in Docker. social_network_user is the configured PostgreSQL role. The native Windows PostgreSQL installation caused the host-side 5432 conflict and was stopped. Windows → Psycopg → Docker PostgreSQL now works. The remaining migration issue is the UTF-8 encoding of old_data.json; regenerate the fixture as UTF-8 and then run loaddata.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